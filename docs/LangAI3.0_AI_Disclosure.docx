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DD7F5" w14:textId="06CCADBA" w:rsidR="00A127C4" w:rsidRDefault="00BB66B1" w:rsidP="00801824">
      <w:pPr>
        <w:pStyle w:val="Heading1"/>
        <w:jc w:val="center"/>
      </w:pPr>
      <w:r>
        <w:t>AI</w:t>
      </w:r>
      <w:r w:rsidR="00801824">
        <w:t xml:space="preserve"> Usage</w:t>
      </w:r>
      <w:r>
        <w:t xml:space="preserve"> DISCLOSURE FORM</w:t>
      </w:r>
    </w:p>
    <w:p w14:paraId="2D829A63" w14:textId="77777777" w:rsidR="00A127C4" w:rsidRDefault="00A127C4"/>
    <w:p w14:paraId="06698D47" w14:textId="77777777" w:rsidR="00A127C4" w:rsidRDefault="00BB66B1">
      <w:r>
        <w:t xml:space="preserve">1. </w:t>
      </w:r>
      <w:r w:rsidRPr="0094592E">
        <w:rPr>
          <w:b/>
          <w:bCs/>
        </w:rPr>
        <w:t>Team Details</w:t>
      </w:r>
    </w:p>
    <w:p w14:paraId="1A5D90F2" w14:textId="4A61BB23" w:rsidR="00A127C4" w:rsidRDefault="00BB66B1">
      <w:r>
        <w:t>Team Name:</w:t>
      </w:r>
      <w:r w:rsidR="00066A04">
        <w:t xml:space="preserve"> ____</w:t>
      </w:r>
      <w:proofErr w:type="spellStart"/>
      <w:r w:rsidR="009C3533" w:rsidRPr="009C3533">
        <w:t>Cognifix</w:t>
      </w:r>
      <w:proofErr w:type="spellEnd"/>
      <w:r w:rsidR="009C3533" w:rsidRPr="009C3533">
        <w:t xml:space="preserve"> </w:t>
      </w:r>
      <w:r w:rsidR="00066A04">
        <w:t>___________</w:t>
      </w:r>
    </w:p>
    <w:p w14:paraId="128E5794" w14:textId="21EFCA81" w:rsidR="00A127C4" w:rsidRDefault="00BB66B1">
      <w:r>
        <w:t>Project / Product Name:</w:t>
      </w:r>
      <w:r w:rsidR="00066A04">
        <w:t xml:space="preserve"> _</w:t>
      </w:r>
      <w:r w:rsidR="009C3533">
        <w:t>TROUBLEWISE-AI</w:t>
      </w:r>
      <w:r w:rsidR="00066A04">
        <w:t>_</w:t>
      </w:r>
    </w:p>
    <w:p w14:paraId="79C27D10" w14:textId="1B71D170" w:rsidR="00A127C4" w:rsidRDefault="00BB66B1">
      <w:r>
        <w:t>Organization / Institution (if any):</w:t>
      </w:r>
      <w:r w:rsidR="00066A04">
        <w:t xml:space="preserve"> ____</w:t>
      </w:r>
      <w:r w:rsidR="009C3533" w:rsidRPr="009C3533">
        <w:t>SRM Institute of Science and</w:t>
      </w:r>
      <w:r w:rsidR="009C3533">
        <w:t xml:space="preserve"> </w:t>
      </w:r>
      <w:r w:rsidR="009C3533" w:rsidRPr="009C3533">
        <w:t>Technology</w:t>
      </w:r>
      <w:r w:rsidR="00066A04">
        <w:t>______</w:t>
      </w:r>
    </w:p>
    <w:p w14:paraId="3544C6C6" w14:textId="44FC9061" w:rsidR="00A127C4" w:rsidRDefault="00BB66B1">
      <w:r>
        <w:t>Submission Date:</w:t>
      </w:r>
      <w:r w:rsidR="00066A04">
        <w:t xml:space="preserve"> ____</w:t>
      </w:r>
      <w:r w:rsidR="009C3533">
        <w:t>30.09.2026</w:t>
      </w:r>
      <w:r w:rsidR="00066A04">
        <w:t>___________________</w:t>
      </w:r>
    </w:p>
    <w:p w14:paraId="2A8A6C6D" w14:textId="77777777" w:rsidR="00A127C4" w:rsidRDefault="00A127C4"/>
    <w:p w14:paraId="1B6E6AEA" w14:textId="77777777" w:rsidR="00A127C4" w:rsidRDefault="00BB66B1">
      <w:r>
        <w:t xml:space="preserve">2. </w:t>
      </w:r>
      <w:r w:rsidRPr="0094592E">
        <w:rPr>
          <w:b/>
          <w:bCs/>
        </w:rPr>
        <w:t>AI Usage Declaration</w:t>
      </w:r>
    </w:p>
    <w:p w14:paraId="397BB294" w14:textId="660E6CC2" w:rsidR="00A127C4" w:rsidRDefault="00BB66B1">
      <w:r>
        <w:t>Did your team use</w:t>
      </w:r>
      <w:r w:rsidR="0094592E">
        <w:t xml:space="preserve"> any</w:t>
      </w:r>
      <w:r>
        <w:t xml:space="preserve"> Artificial Intelligence (AI) in developing this project?</w:t>
      </w:r>
      <w:r w:rsidR="00066A04">
        <w:t xml:space="preserve">  </w:t>
      </w:r>
      <w:r>
        <w:t>Yes / No</w:t>
      </w:r>
    </w:p>
    <w:p w14:paraId="597EA384" w14:textId="0B3F43F7" w:rsidR="00A127C4" w:rsidRDefault="00066A04">
      <w:r>
        <w:t>___________</w:t>
      </w:r>
      <w:r w:rsidR="009C3533">
        <w:t>Yes</w:t>
      </w:r>
      <w:r>
        <w:t>____________________</w:t>
      </w:r>
    </w:p>
    <w:p w14:paraId="15807AE4" w14:textId="77777777" w:rsidR="00066A04" w:rsidRDefault="00066A04"/>
    <w:p w14:paraId="6A53F14B" w14:textId="0E0E55BB" w:rsidR="00A127C4" w:rsidRDefault="00BB66B1">
      <w:r>
        <w:t xml:space="preserve">3. </w:t>
      </w:r>
      <w:r w:rsidRPr="0094592E">
        <w:rPr>
          <w:b/>
          <w:bCs/>
        </w:rPr>
        <w:t>Purpose of AI Usage</w:t>
      </w:r>
      <w:r w:rsidR="00066A04" w:rsidRPr="0094592E">
        <w:rPr>
          <w:b/>
          <w:bCs/>
        </w:rPr>
        <w:t xml:space="preserve"> ( </w:t>
      </w:r>
      <w:r w:rsidR="0094592E">
        <w:rPr>
          <w:b/>
          <w:bCs/>
        </w:rPr>
        <w:t>B</w:t>
      </w:r>
      <w:r w:rsidR="00066A04" w:rsidRPr="0094592E">
        <w:rPr>
          <w:b/>
          <w:bCs/>
        </w:rPr>
        <w:t>rief Details)</w:t>
      </w:r>
    </w:p>
    <w:p w14:paraId="6525847E" w14:textId="77777777" w:rsidR="009C3533" w:rsidRPr="009C3533" w:rsidRDefault="009C3533" w:rsidP="009C3533">
      <w:pPr>
        <w:rPr>
          <w:lang w:val="en-IN"/>
        </w:rPr>
      </w:pPr>
      <w:r w:rsidRPr="009C3533">
        <w:rPr>
          <w:b/>
          <w:bCs/>
          <w:lang w:val="en-IN"/>
        </w:rPr>
        <w:t>Idea generation / brainstorming:</w:t>
      </w:r>
      <w:r w:rsidRPr="009C3533">
        <w:rPr>
          <w:lang w:val="en-IN"/>
        </w:rPr>
        <w:t xml:space="preserve"> Yes — Used for solution exploration and workflow refinement.</w:t>
      </w:r>
    </w:p>
    <w:p w14:paraId="6B58B574" w14:textId="77777777" w:rsidR="009C3533" w:rsidRPr="009C3533" w:rsidRDefault="009C3533" w:rsidP="009C3533">
      <w:pPr>
        <w:rPr>
          <w:lang w:val="en-IN"/>
        </w:rPr>
      </w:pPr>
      <w:r w:rsidRPr="009C3533">
        <w:rPr>
          <w:b/>
          <w:bCs/>
          <w:lang w:val="en-IN"/>
        </w:rPr>
        <w:t>Code generation or assistance:</w:t>
      </w:r>
      <w:r w:rsidRPr="009C3533">
        <w:rPr>
          <w:lang w:val="en-IN"/>
        </w:rPr>
        <w:t xml:space="preserve"> Yes — Used for coding assistance, debugging, and code refinement.</w:t>
      </w:r>
    </w:p>
    <w:p w14:paraId="4536219F" w14:textId="77777777" w:rsidR="009C3533" w:rsidRPr="009C3533" w:rsidRDefault="009C3533" w:rsidP="009C3533">
      <w:pPr>
        <w:rPr>
          <w:lang w:val="en-IN"/>
        </w:rPr>
      </w:pPr>
      <w:r w:rsidRPr="009C3533">
        <w:rPr>
          <w:b/>
          <w:bCs/>
          <w:lang w:val="en-IN"/>
        </w:rPr>
        <w:t>UI / UX design:</w:t>
      </w:r>
      <w:r w:rsidRPr="009C3533">
        <w:rPr>
          <w:lang w:val="en-IN"/>
        </w:rPr>
        <w:t xml:space="preserve"> No — Designed by the team.</w:t>
      </w:r>
    </w:p>
    <w:p w14:paraId="48B49B9D" w14:textId="77777777" w:rsidR="009C3533" w:rsidRPr="009C3533" w:rsidRDefault="009C3533" w:rsidP="009C3533">
      <w:pPr>
        <w:rPr>
          <w:lang w:val="en-IN"/>
        </w:rPr>
      </w:pPr>
      <w:r w:rsidRPr="009C3533">
        <w:rPr>
          <w:b/>
          <w:bCs/>
          <w:lang w:val="en-IN"/>
        </w:rPr>
        <w:t>Content creation:</w:t>
      </w:r>
      <w:r w:rsidRPr="009C3533">
        <w:rPr>
          <w:lang w:val="en-IN"/>
        </w:rPr>
        <w:t xml:space="preserve"> No — Created by the team.</w:t>
      </w:r>
    </w:p>
    <w:p w14:paraId="53C2C17B" w14:textId="77777777" w:rsidR="009C3533" w:rsidRPr="009C3533" w:rsidRDefault="009C3533" w:rsidP="009C3533">
      <w:pPr>
        <w:rPr>
          <w:lang w:val="en-IN"/>
        </w:rPr>
      </w:pPr>
      <w:r w:rsidRPr="009C3533">
        <w:rPr>
          <w:b/>
          <w:bCs/>
          <w:lang w:val="en-IN"/>
        </w:rPr>
        <w:t>Data analysis:</w:t>
      </w:r>
      <w:r w:rsidRPr="009C3533">
        <w:rPr>
          <w:lang w:val="en-IN"/>
        </w:rPr>
        <w:t xml:space="preserve"> No — Not used.</w:t>
      </w:r>
    </w:p>
    <w:p w14:paraId="718577A7" w14:textId="77777777" w:rsidR="009C3533" w:rsidRPr="009C3533" w:rsidRDefault="009C3533" w:rsidP="009C3533">
      <w:pPr>
        <w:rPr>
          <w:lang w:val="en-IN"/>
        </w:rPr>
      </w:pPr>
      <w:r w:rsidRPr="009C3533">
        <w:rPr>
          <w:b/>
          <w:bCs/>
          <w:lang w:val="en-IN"/>
        </w:rPr>
        <w:t>Testing / debugging:</w:t>
      </w:r>
      <w:r w:rsidRPr="009C3533">
        <w:rPr>
          <w:lang w:val="en-IN"/>
        </w:rPr>
        <w:t xml:space="preserve"> Yes — Used for test-case suggestions and debugging assistance.</w:t>
      </w:r>
    </w:p>
    <w:p w14:paraId="284C380E" w14:textId="77777777" w:rsidR="009C3533" w:rsidRPr="009C3533" w:rsidRDefault="009C3533" w:rsidP="009C3533">
      <w:pPr>
        <w:rPr>
          <w:lang w:val="en-IN"/>
        </w:rPr>
      </w:pPr>
      <w:r w:rsidRPr="009C3533">
        <w:rPr>
          <w:b/>
          <w:bCs/>
          <w:lang w:val="en-IN"/>
        </w:rPr>
        <w:t>Other:</w:t>
      </w:r>
      <w:r w:rsidRPr="009C3533">
        <w:rPr>
          <w:lang w:val="en-IN"/>
        </w:rPr>
        <w:t xml:space="preserve"> Yes — Used for technical planning, API architecture, and workflow refinement.</w:t>
      </w:r>
    </w:p>
    <w:p w14:paraId="1DEDEBFC" w14:textId="77777777" w:rsidR="00A127C4" w:rsidRDefault="00A127C4"/>
    <w:p w14:paraId="4B82E741" w14:textId="723EBAC5" w:rsidR="00A127C4" w:rsidRDefault="00BB66B1">
      <w:r>
        <w:t xml:space="preserve">4. </w:t>
      </w:r>
      <w:r w:rsidRPr="00BB66B1">
        <w:rPr>
          <w:b/>
          <w:bCs/>
        </w:rPr>
        <w:t>Feature Origin Classification</w:t>
      </w:r>
      <w:r w:rsidR="00066A04" w:rsidRPr="00BB66B1">
        <w:rPr>
          <w:b/>
          <w:bCs/>
        </w:rPr>
        <w:t xml:space="preserve"> </w:t>
      </w:r>
      <w:proofErr w:type="gramStart"/>
      <w:r w:rsidR="00066A04" w:rsidRPr="00BB66B1">
        <w:rPr>
          <w:b/>
          <w:bCs/>
        </w:rPr>
        <w:t>( Please</w:t>
      </w:r>
      <w:proofErr w:type="gramEnd"/>
      <w:r w:rsidR="00066A04" w:rsidRPr="00BB66B1">
        <w:rPr>
          <w:b/>
          <w:bCs/>
        </w:rPr>
        <w:t xml:space="preserve"> add/delete based on the number of the feature)</w:t>
      </w:r>
    </w:p>
    <w:p w14:paraId="7DF8D988" w14:textId="77777777" w:rsidR="009C3533" w:rsidRPr="009C3533" w:rsidRDefault="009C3533" w:rsidP="009C3533">
      <w:pPr>
        <w:rPr>
          <w:b/>
          <w:bCs/>
          <w:lang w:val="en-IN"/>
        </w:rPr>
      </w:pPr>
      <w:r w:rsidRPr="009C3533">
        <w:rPr>
          <w:b/>
          <w:bCs/>
          <w:lang w:val="en-IN"/>
        </w:rPr>
        <w:t>Feature 1</w:t>
      </w:r>
    </w:p>
    <w:p w14:paraId="4EBE1FAE" w14:textId="77777777" w:rsidR="009C3533" w:rsidRPr="009C3533" w:rsidRDefault="009C3533" w:rsidP="009C3533">
      <w:pPr>
        <w:rPr>
          <w:lang w:val="en-IN"/>
        </w:rPr>
      </w:pPr>
      <w:r w:rsidRPr="009C3533">
        <w:rPr>
          <w:b/>
          <w:bCs/>
          <w:lang w:val="en-IN"/>
        </w:rPr>
        <w:t>1. Feature Name:</w:t>
      </w:r>
      <w:r w:rsidRPr="009C3533">
        <w:rPr>
          <w:lang w:val="en-IN"/>
        </w:rPr>
        <w:t xml:space="preserve"> Natural-Language Troubleshooting</w:t>
      </w:r>
    </w:p>
    <w:p w14:paraId="6ED237FD" w14:textId="77777777" w:rsidR="009C3533" w:rsidRPr="009C3533" w:rsidRDefault="009C3533" w:rsidP="009C3533">
      <w:pPr>
        <w:rPr>
          <w:lang w:val="en-IN"/>
        </w:rPr>
      </w:pPr>
      <w:r w:rsidRPr="009C3533">
        <w:rPr>
          <w:b/>
          <w:bCs/>
          <w:lang w:val="en-IN"/>
        </w:rPr>
        <w:t>2. Self-Generated/AI-Generated/Both:</w:t>
      </w:r>
      <w:r w:rsidRPr="009C3533">
        <w:rPr>
          <w:lang w:val="en-IN"/>
        </w:rPr>
        <w:t xml:space="preserve"> </w:t>
      </w:r>
      <w:r w:rsidRPr="009C3533">
        <w:rPr>
          <w:b/>
          <w:bCs/>
          <w:lang w:val="en-IN"/>
        </w:rPr>
        <w:t>Both</w:t>
      </w:r>
    </w:p>
    <w:p w14:paraId="11BAE6B0" w14:textId="77777777" w:rsidR="009C3533" w:rsidRPr="009C3533" w:rsidRDefault="009C3533" w:rsidP="009C3533">
      <w:pPr>
        <w:rPr>
          <w:lang w:val="en-IN"/>
        </w:rPr>
      </w:pPr>
      <w:r w:rsidRPr="009C3533">
        <w:rPr>
          <w:b/>
          <w:bCs/>
          <w:lang w:val="en-IN"/>
        </w:rPr>
        <w:lastRenderedPageBreak/>
        <w:t>3. Description:</w:t>
      </w:r>
      <w:r w:rsidRPr="009C3533">
        <w:rPr>
          <w:lang w:val="en-IN"/>
        </w:rPr>
        <w:t xml:space="preserve"> ChatGPT/Claude assisted with workflow and implementation ideas. The team refined the approach to convert vague Galaxy complaints into structured troubleshooting plans and validated the final implementation.</w:t>
      </w:r>
    </w:p>
    <w:p w14:paraId="4A30B87E" w14:textId="77777777" w:rsidR="009C3533" w:rsidRPr="009C3533" w:rsidRDefault="009C3533" w:rsidP="009C3533">
      <w:pPr>
        <w:rPr>
          <w:lang w:val="en-IN"/>
        </w:rPr>
      </w:pPr>
      <w:r w:rsidRPr="009C3533">
        <w:rPr>
          <w:lang w:val="en-IN"/>
        </w:rPr>
        <w:pict w14:anchorId="16625686">
          <v:rect id="_x0000_i1061" style="width:0;height:1.5pt" o:hralign="center" o:hrstd="t" o:hr="t" fillcolor="#a0a0a0" stroked="f"/>
        </w:pict>
      </w:r>
    </w:p>
    <w:p w14:paraId="4A228959" w14:textId="77777777" w:rsidR="009C3533" w:rsidRPr="009C3533" w:rsidRDefault="009C3533" w:rsidP="009C3533">
      <w:pPr>
        <w:rPr>
          <w:b/>
          <w:bCs/>
          <w:lang w:val="en-IN"/>
        </w:rPr>
      </w:pPr>
      <w:r w:rsidRPr="009C3533">
        <w:rPr>
          <w:b/>
          <w:bCs/>
          <w:lang w:val="en-IN"/>
        </w:rPr>
        <w:t>Feature 2</w:t>
      </w:r>
    </w:p>
    <w:p w14:paraId="29FBF16D" w14:textId="77777777" w:rsidR="009C3533" w:rsidRPr="009C3533" w:rsidRDefault="009C3533" w:rsidP="009C3533">
      <w:pPr>
        <w:rPr>
          <w:lang w:val="en-IN"/>
        </w:rPr>
      </w:pPr>
      <w:r w:rsidRPr="009C3533">
        <w:rPr>
          <w:b/>
          <w:bCs/>
          <w:lang w:val="en-IN"/>
        </w:rPr>
        <w:t>1. Feature Name:</w:t>
      </w:r>
      <w:r w:rsidRPr="009C3533">
        <w:rPr>
          <w:lang w:val="en-IN"/>
        </w:rPr>
        <w:t xml:space="preserve"> Source-Grounded Troubleshooting</w:t>
      </w:r>
    </w:p>
    <w:p w14:paraId="4169B11F" w14:textId="77777777" w:rsidR="009C3533" w:rsidRPr="009C3533" w:rsidRDefault="009C3533" w:rsidP="009C3533">
      <w:pPr>
        <w:rPr>
          <w:lang w:val="en-IN"/>
        </w:rPr>
      </w:pPr>
      <w:r w:rsidRPr="009C3533">
        <w:rPr>
          <w:b/>
          <w:bCs/>
          <w:lang w:val="en-IN"/>
        </w:rPr>
        <w:t>2. Self-Generated/AI-Generated/Both:</w:t>
      </w:r>
      <w:r w:rsidRPr="009C3533">
        <w:rPr>
          <w:lang w:val="en-IN"/>
        </w:rPr>
        <w:t xml:space="preserve"> </w:t>
      </w:r>
      <w:r w:rsidRPr="009C3533">
        <w:rPr>
          <w:b/>
          <w:bCs/>
          <w:lang w:val="en-IN"/>
        </w:rPr>
        <w:t>Both</w:t>
      </w:r>
    </w:p>
    <w:p w14:paraId="0EBCD9E4" w14:textId="77777777" w:rsidR="009C3533" w:rsidRPr="009C3533" w:rsidRDefault="009C3533" w:rsidP="009C3533">
      <w:pPr>
        <w:rPr>
          <w:lang w:val="en-IN"/>
        </w:rPr>
      </w:pPr>
      <w:r w:rsidRPr="009C3533">
        <w:rPr>
          <w:b/>
          <w:bCs/>
          <w:lang w:val="en-IN"/>
        </w:rPr>
        <w:t>3. Description:</w:t>
      </w:r>
      <w:r w:rsidRPr="009C3533">
        <w:rPr>
          <w:lang w:val="en-IN"/>
        </w:rPr>
        <w:t xml:space="preserve"> The team designed the grounding approach. AI assisted with implementation and validation ideas, while the final system was modified to use verified SIIS source excerpts and avoid unsupported steps.</w:t>
      </w:r>
    </w:p>
    <w:p w14:paraId="7DFFBB51" w14:textId="77777777" w:rsidR="009C3533" w:rsidRPr="009C3533" w:rsidRDefault="009C3533" w:rsidP="009C3533">
      <w:pPr>
        <w:rPr>
          <w:lang w:val="en-IN"/>
        </w:rPr>
      </w:pPr>
      <w:r w:rsidRPr="009C3533">
        <w:rPr>
          <w:lang w:val="en-IN"/>
        </w:rPr>
        <w:pict w14:anchorId="559E04F5">
          <v:rect id="_x0000_i1062" style="width:0;height:1.5pt" o:hralign="center" o:hrstd="t" o:hr="t" fillcolor="#a0a0a0" stroked="f"/>
        </w:pict>
      </w:r>
    </w:p>
    <w:p w14:paraId="56C21B2B" w14:textId="77777777" w:rsidR="009C3533" w:rsidRPr="009C3533" w:rsidRDefault="009C3533" w:rsidP="009C3533">
      <w:pPr>
        <w:rPr>
          <w:b/>
          <w:bCs/>
          <w:lang w:val="en-IN"/>
        </w:rPr>
      </w:pPr>
      <w:r w:rsidRPr="009C3533">
        <w:rPr>
          <w:b/>
          <w:bCs/>
          <w:lang w:val="en-IN"/>
        </w:rPr>
        <w:t>Feature 3</w:t>
      </w:r>
    </w:p>
    <w:p w14:paraId="6F992D7D" w14:textId="77777777" w:rsidR="009C3533" w:rsidRPr="009C3533" w:rsidRDefault="009C3533" w:rsidP="009C3533">
      <w:pPr>
        <w:rPr>
          <w:lang w:val="en-IN"/>
        </w:rPr>
      </w:pPr>
      <w:r w:rsidRPr="009C3533">
        <w:rPr>
          <w:b/>
          <w:bCs/>
          <w:lang w:val="en-IN"/>
        </w:rPr>
        <w:t>1. Feature Name:</w:t>
      </w:r>
      <w:r w:rsidRPr="009C3533">
        <w:rPr>
          <w:lang w:val="en-IN"/>
        </w:rPr>
        <w:t xml:space="preserve"> Samsung Settings Deeplink Validation</w:t>
      </w:r>
    </w:p>
    <w:p w14:paraId="627311B0" w14:textId="77777777" w:rsidR="009C3533" w:rsidRPr="009C3533" w:rsidRDefault="009C3533" w:rsidP="009C3533">
      <w:pPr>
        <w:rPr>
          <w:lang w:val="en-IN"/>
        </w:rPr>
      </w:pPr>
      <w:r w:rsidRPr="009C3533">
        <w:rPr>
          <w:b/>
          <w:bCs/>
          <w:lang w:val="en-IN"/>
        </w:rPr>
        <w:t>2. Self-Generated/AI-Generated/Both:</w:t>
      </w:r>
      <w:r w:rsidRPr="009C3533">
        <w:rPr>
          <w:lang w:val="en-IN"/>
        </w:rPr>
        <w:t xml:space="preserve"> </w:t>
      </w:r>
      <w:r w:rsidRPr="009C3533">
        <w:rPr>
          <w:b/>
          <w:bCs/>
          <w:lang w:val="en-IN"/>
        </w:rPr>
        <w:t>Both</w:t>
      </w:r>
    </w:p>
    <w:p w14:paraId="737A81BF" w14:textId="77777777" w:rsidR="009C3533" w:rsidRPr="009C3533" w:rsidRDefault="009C3533" w:rsidP="009C3533">
      <w:pPr>
        <w:rPr>
          <w:lang w:val="en-IN"/>
        </w:rPr>
      </w:pPr>
      <w:r w:rsidRPr="009C3533">
        <w:rPr>
          <w:b/>
          <w:bCs/>
          <w:lang w:val="en-IN"/>
        </w:rPr>
        <w:t>3. Description:</w:t>
      </w:r>
      <w:r w:rsidRPr="009C3533">
        <w:rPr>
          <w:lang w:val="en-IN"/>
        </w:rPr>
        <w:t xml:space="preserve"> AI assisted with implementation and debugging ideas. The team implemented and refined </w:t>
      </w:r>
      <w:proofErr w:type="spellStart"/>
      <w:r w:rsidRPr="009C3533">
        <w:rPr>
          <w:lang w:val="en-IN"/>
        </w:rPr>
        <w:t>catalog</w:t>
      </w:r>
      <w:proofErr w:type="spellEnd"/>
      <w:r w:rsidRPr="009C3533">
        <w:rPr>
          <w:lang w:val="en-IN"/>
        </w:rPr>
        <w:t xml:space="preserve">-based </w:t>
      </w:r>
      <w:proofErr w:type="spellStart"/>
      <w:r w:rsidRPr="009C3533">
        <w:rPr>
          <w:lang w:val="en-IN"/>
        </w:rPr>
        <w:t>deeplink</w:t>
      </w:r>
      <w:proofErr w:type="spellEnd"/>
      <w:r w:rsidRPr="009C3533">
        <w:rPr>
          <w:lang w:val="en-IN"/>
        </w:rPr>
        <w:t xml:space="preserve"> matching to prevent incorrect settings links.</w:t>
      </w:r>
    </w:p>
    <w:p w14:paraId="3DD08368" w14:textId="77777777" w:rsidR="009C3533" w:rsidRPr="009C3533" w:rsidRDefault="009C3533" w:rsidP="009C3533">
      <w:pPr>
        <w:rPr>
          <w:lang w:val="en-IN"/>
        </w:rPr>
      </w:pPr>
      <w:r w:rsidRPr="009C3533">
        <w:rPr>
          <w:lang w:val="en-IN"/>
        </w:rPr>
        <w:pict w14:anchorId="2A310046">
          <v:rect id="_x0000_i1063" style="width:0;height:1.5pt" o:hralign="center" o:hrstd="t" o:hr="t" fillcolor="#a0a0a0" stroked="f"/>
        </w:pict>
      </w:r>
    </w:p>
    <w:p w14:paraId="034E12EA" w14:textId="77777777" w:rsidR="009C3533" w:rsidRPr="009C3533" w:rsidRDefault="009C3533" w:rsidP="009C3533">
      <w:pPr>
        <w:rPr>
          <w:b/>
          <w:bCs/>
          <w:lang w:val="en-IN"/>
        </w:rPr>
      </w:pPr>
      <w:r w:rsidRPr="009C3533">
        <w:rPr>
          <w:b/>
          <w:bCs/>
          <w:lang w:val="en-IN"/>
        </w:rPr>
        <w:t>Feature 4</w:t>
      </w:r>
    </w:p>
    <w:p w14:paraId="65383E39" w14:textId="77777777" w:rsidR="009C3533" w:rsidRPr="009C3533" w:rsidRDefault="009C3533" w:rsidP="009C3533">
      <w:pPr>
        <w:rPr>
          <w:lang w:val="en-IN"/>
        </w:rPr>
      </w:pPr>
      <w:r w:rsidRPr="009C3533">
        <w:rPr>
          <w:b/>
          <w:bCs/>
          <w:lang w:val="en-IN"/>
        </w:rPr>
        <w:t>1. Feature Name:</w:t>
      </w:r>
      <w:r w:rsidRPr="009C3533">
        <w:rPr>
          <w:lang w:val="en-IN"/>
        </w:rPr>
        <w:t xml:space="preserve"> REST API — /v1/troubleshoot</w:t>
      </w:r>
    </w:p>
    <w:p w14:paraId="39B7F8C9" w14:textId="77777777" w:rsidR="009C3533" w:rsidRPr="009C3533" w:rsidRDefault="009C3533" w:rsidP="009C3533">
      <w:pPr>
        <w:rPr>
          <w:lang w:val="en-IN"/>
        </w:rPr>
      </w:pPr>
      <w:r w:rsidRPr="009C3533">
        <w:rPr>
          <w:b/>
          <w:bCs/>
          <w:lang w:val="en-IN"/>
        </w:rPr>
        <w:t>2. Self-Generated/AI-Generated/Both:</w:t>
      </w:r>
      <w:r w:rsidRPr="009C3533">
        <w:rPr>
          <w:lang w:val="en-IN"/>
        </w:rPr>
        <w:t xml:space="preserve"> </w:t>
      </w:r>
      <w:r w:rsidRPr="009C3533">
        <w:rPr>
          <w:b/>
          <w:bCs/>
          <w:lang w:val="en-IN"/>
        </w:rPr>
        <w:t>Both</w:t>
      </w:r>
    </w:p>
    <w:p w14:paraId="61D00CF6" w14:textId="77777777" w:rsidR="009C3533" w:rsidRPr="009C3533" w:rsidRDefault="009C3533" w:rsidP="009C3533">
      <w:pPr>
        <w:rPr>
          <w:lang w:val="en-IN"/>
        </w:rPr>
      </w:pPr>
      <w:r w:rsidRPr="009C3533">
        <w:rPr>
          <w:b/>
          <w:bCs/>
          <w:lang w:val="en-IN"/>
        </w:rPr>
        <w:t>3. Description:</w:t>
      </w:r>
      <w:r w:rsidRPr="009C3533">
        <w:rPr>
          <w:lang w:val="en-IN"/>
        </w:rPr>
        <w:t xml:space="preserve"> The API requirements were defined by the team. AI assisted with </w:t>
      </w:r>
      <w:proofErr w:type="spellStart"/>
      <w:r w:rsidRPr="009C3533">
        <w:rPr>
          <w:lang w:val="en-IN"/>
        </w:rPr>
        <w:t>FastAPI</w:t>
      </w:r>
      <w:proofErr w:type="spellEnd"/>
      <w:r w:rsidRPr="009C3533">
        <w:rPr>
          <w:lang w:val="en-IN"/>
        </w:rPr>
        <w:t xml:space="preserve"> implementation, code refinement, and debugging; the team reviewed and tested the final API.</w:t>
      </w:r>
    </w:p>
    <w:p w14:paraId="058E2053" w14:textId="77777777" w:rsidR="009C3533" w:rsidRPr="009C3533" w:rsidRDefault="009C3533" w:rsidP="009C3533">
      <w:pPr>
        <w:rPr>
          <w:lang w:val="en-IN"/>
        </w:rPr>
      </w:pPr>
      <w:r w:rsidRPr="009C3533">
        <w:rPr>
          <w:lang w:val="en-IN"/>
        </w:rPr>
        <w:pict w14:anchorId="34E44C08">
          <v:rect id="_x0000_i1064" style="width:0;height:1.5pt" o:hralign="center" o:hrstd="t" o:hr="t" fillcolor="#a0a0a0" stroked="f"/>
        </w:pict>
      </w:r>
    </w:p>
    <w:p w14:paraId="387AB34B" w14:textId="77777777" w:rsidR="009C3533" w:rsidRPr="009C3533" w:rsidRDefault="009C3533" w:rsidP="009C3533">
      <w:pPr>
        <w:rPr>
          <w:b/>
          <w:bCs/>
          <w:lang w:val="en-IN"/>
        </w:rPr>
      </w:pPr>
      <w:r w:rsidRPr="009C3533">
        <w:rPr>
          <w:b/>
          <w:bCs/>
          <w:lang w:val="en-IN"/>
        </w:rPr>
        <w:t>Feature 5</w:t>
      </w:r>
    </w:p>
    <w:p w14:paraId="563D255A" w14:textId="77777777" w:rsidR="009C3533" w:rsidRPr="009C3533" w:rsidRDefault="009C3533" w:rsidP="009C3533">
      <w:pPr>
        <w:rPr>
          <w:lang w:val="en-IN"/>
        </w:rPr>
      </w:pPr>
      <w:r w:rsidRPr="009C3533">
        <w:rPr>
          <w:b/>
          <w:bCs/>
          <w:lang w:val="en-IN"/>
        </w:rPr>
        <w:t>1. Feature Name:</w:t>
      </w:r>
      <w:r w:rsidRPr="009C3533">
        <w:rPr>
          <w:lang w:val="en-IN"/>
        </w:rPr>
        <w:t xml:space="preserve"> Deterministic Retrieval &amp; Ranking</w:t>
      </w:r>
    </w:p>
    <w:p w14:paraId="02CED720" w14:textId="77777777" w:rsidR="009C3533" w:rsidRPr="009C3533" w:rsidRDefault="009C3533" w:rsidP="009C3533">
      <w:pPr>
        <w:rPr>
          <w:lang w:val="en-IN"/>
        </w:rPr>
      </w:pPr>
      <w:r w:rsidRPr="009C3533">
        <w:rPr>
          <w:b/>
          <w:bCs/>
          <w:lang w:val="en-IN"/>
        </w:rPr>
        <w:t>2. Self-Generated/AI-Generated/Both:</w:t>
      </w:r>
      <w:r w:rsidRPr="009C3533">
        <w:rPr>
          <w:lang w:val="en-IN"/>
        </w:rPr>
        <w:t xml:space="preserve"> </w:t>
      </w:r>
      <w:r w:rsidRPr="009C3533">
        <w:rPr>
          <w:b/>
          <w:bCs/>
          <w:lang w:val="en-IN"/>
        </w:rPr>
        <w:t>Both</w:t>
      </w:r>
    </w:p>
    <w:p w14:paraId="541F898A" w14:textId="77777777" w:rsidR="009C3533" w:rsidRPr="009C3533" w:rsidRDefault="009C3533" w:rsidP="009C3533">
      <w:pPr>
        <w:rPr>
          <w:lang w:val="en-IN"/>
        </w:rPr>
      </w:pPr>
      <w:r w:rsidRPr="009C3533">
        <w:rPr>
          <w:b/>
          <w:bCs/>
          <w:lang w:val="en-IN"/>
        </w:rPr>
        <w:t>3. Description:</w:t>
      </w:r>
      <w:r w:rsidRPr="009C3533">
        <w:rPr>
          <w:lang w:val="en-IN"/>
        </w:rPr>
        <w:t xml:space="preserve"> AI assisted with implementation and debugging of retrieval logic. The team refined BM25, topic-overlap, and ranking logic to meet grounding and accuracy requirements.</w:t>
      </w:r>
    </w:p>
    <w:p w14:paraId="58EC65B3" w14:textId="77777777" w:rsidR="009C3533" w:rsidRPr="009C3533" w:rsidRDefault="009C3533" w:rsidP="009C3533">
      <w:pPr>
        <w:rPr>
          <w:lang w:val="en-IN"/>
        </w:rPr>
      </w:pPr>
      <w:r w:rsidRPr="009C3533">
        <w:rPr>
          <w:lang w:val="en-IN"/>
        </w:rPr>
        <w:pict w14:anchorId="35459723">
          <v:rect id="_x0000_i1065" style="width:0;height:1.5pt" o:hralign="center" o:hrstd="t" o:hr="t" fillcolor="#a0a0a0" stroked="f"/>
        </w:pict>
      </w:r>
    </w:p>
    <w:p w14:paraId="00066A75" w14:textId="77777777" w:rsidR="009C3533" w:rsidRPr="009C3533" w:rsidRDefault="009C3533" w:rsidP="009C3533">
      <w:pPr>
        <w:rPr>
          <w:b/>
          <w:bCs/>
          <w:lang w:val="en-IN"/>
        </w:rPr>
      </w:pPr>
      <w:r w:rsidRPr="009C3533">
        <w:rPr>
          <w:b/>
          <w:bCs/>
          <w:lang w:val="en-IN"/>
        </w:rPr>
        <w:lastRenderedPageBreak/>
        <w:t>Feature 6</w:t>
      </w:r>
    </w:p>
    <w:p w14:paraId="112EC999" w14:textId="77777777" w:rsidR="009C3533" w:rsidRPr="009C3533" w:rsidRDefault="009C3533" w:rsidP="009C3533">
      <w:pPr>
        <w:rPr>
          <w:lang w:val="en-IN"/>
        </w:rPr>
      </w:pPr>
      <w:r w:rsidRPr="009C3533">
        <w:rPr>
          <w:b/>
          <w:bCs/>
          <w:lang w:val="en-IN"/>
        </w:rPr>
        <w:t>1. Feature Name:</w:t>
      </w:r>
      <w:r w:rsidRPr="009C3533">
        <w:rPr>
          <w:lang w:val="en-IN"/>
        </w:rPr>
        <w:t xml:space="preserve"> Error Handling &amp; Validation</w:t>
      </w:r>
    </w:p>
    <w:p w14:paraId="4AF8A3D0" w14:textId="77777777" w:rsidR="009C3533" w:rsidRPr="009C3533" w:rsidRDefault="009C3533" w:rsidP="009C3533">
      <w:pPr>
        <w:rPr>
          <w:lang w:val="en-IN"/>
        </w:rPr>
      </w:pPr>
      <w:r w:rsidRPr="009C3533">
        <w:rPr>
          <w:b/>
          <w:bCs/>
          <w:lang w:val="en-IN"/>
        </w:rPr>
        <w:t>2. Self-Generated/AI-Generated/Both:</w:t>
      </w:r>
      <w:r w:rsidRPr="009C3533">
        <w:rPr>
          <w:lang w:val="en-IN"/>
        </w:rPr>
        <w:t xml:space="preserve"> </w:t>
      </w:r>
      <w:r w:rsidRPr="009C3533">
        <w:rPr>
          <w:b/>
          <w:bCs/>
          <w:lang w:val="en-IN"/>
        </w:rPr>
        <w:t>Both</w:t>
      </w:r>
    </w:p>
    <w:p w14:paraId="3FB130A8" w14:textId="77777777" w:rsidR="009C3533" w:rsidRPr="009C3533" w:rsidRDefault="009C3533" w:rsidP="009C3533">
      <w:pPr>
        <w:rPr>
          <w:lang w:val="en-IN"/>
        </w:rPr>
      </w:pPr>
      <w:r w:rsidRPr="009C3533">
        <w:rPr>
          <w:b/>
          <w:bCs/>
          <w:lang w:val="en-IN"/>
        </w:rPr>
        <w:t>3. Description:</w:t>
      </w:r>
      <w:r w:rsidRPr="009C3533">
        <w:rPr>
          <w:lang w:val="en-IN"/>
        </w:rPr>
        <w:t xml:space="preserve"> AI assisted with identifying edge cases and debugging. The team implemented and tested input validation, schema validation, and safe fallback </w:t>
      </w:r>
      <w:proofErr w:type="spellStart"/>
      <w:r w:rsidRPr="009C3533">
        <w:rPr>
          <w:lang w:val="en-IN"/>
        </w:rPr>
        <w:t>behavior</w:t>
      </w:r>
      <w:proofErr w:type="spellEnd"/>
      <w:r w:rsidRPr="009C3533">
        <w:rPr>
          <w:lang w:val="en-IN"/>
        </w:rPr>
        <w:t>.</w:t>
      </w:r>
    </w:p>
    <w:p w14:paraId="0BA47959" w14:textId="77777777" w:rsidR="009C3533" w:rsidRPr="009C3533" w:rsidRDefault="009C3533" w:rsidP="009C3533">
      <w:pPr>
        <w:rPr>
          <w:lang w:val="en-IN"/>
        </w:rPr>
      </w:pPr>
      <w:r w:rsidRPr="009C3533">
        <w:rPr>
          <w:lang w:val="en-IN"/>
        </w:rPr>
        <w:pict w14:anchorId="49C3F773">
          <v:rect id="_x0000_i1066" style="width:0;height:1.5pt" o:hralign="center" o:hrstd="t" o:hr="t" fillcolor="#a0a0a0" stroked="f"/>
        </w:pict>
      </w:r>
    </w:p>
    <w:p w14:paraId="3FCFF66B" w14:textId="77777777" w:rsidR="009C3533" w:rsidRPr="009C3533" w:rsidRDefault="009C3533" w:rsidP="009C3533">
      <w:pPr>
        <w:rPr>
          <w:b/>
          <w:bCs/>
          <w:lang w:val="en-IN"/>
        </w:rPr>
      </w:pPr>
      <w:r w:rsidRPr="009C3533">
        <w:rPr>
          <w:b/>
          <w:bCs/>
          <w:lang w:val="en-IN"/>
        </w:rPr>
        <w:t>Feature 7</w:t>
      </w:r>
    </w:p>
    <w:p w14:paraId="282D2B5B" w14:textId="77777777" w:rsidR="009C3533" w:rsidRPr="009C3533" w:rsidRDefault="009C3533" w:rsidP="009C3533">
      <w:pPr>
        <w:rPr>
          <w:lang w:val="en-IN"/>
        </w:rPr>
      </w:pPr>
      <w:r w:rsidRPr="009C3533">
        <w:rPr>
          <w:b/>
          <w:bCs/>
          <w:lang w:val="en-IN"/>
        </w:rPr>
        <w:t>1. Feature Name:</w:t>
      </w:r>
      <w:r w:rsidRPr="009C3533">
        <w:rPr>
          <w:lang w:val="en-IN"/>
        </w:rPr>
        <w:t xml:space="preserve"> Optional AI Guidance</w:t>
      </w:r>
    </w:p>
    <w:p w14:paraId="67E51CA5" w14:textId="77777777" w:rsidR="009C3533" w:rsidRPr="009C3533" w:rsidRDefault="009C3533" w:rsidP="009C3533">
      <w:pPr>
        <w:rPr>
          <w:lang w:val="en-IN"/>
        </w:rPr>
      </w:pPr>
      <w:r w:rsidRPr="009C3533">
        <w:rPr>
          <w:b/>
          <w:bCs/>
          <w:lang w:val="en-IN"/>
        </w:rPr>
        <w:t>2. Self-Generated/AI-Generated/Both:</w:t>
      </w:r>
      <w:r w:rsidRPr="009C3533">
        <w:rPr>
          <w:lang w:val="en-IN"/>
        </w:rPr>
        <w:t xml:space="preserve"> </w:t>
      </w:r>
      <w:r w:rsidRPr="009C3533">
        <w:rPr>
          <w:b/>
          <w:bCs/>
          <w:lang w:val="en-IN"/>
        </w:rPr>
        <w:t>Both</w:t>
      </w:r>
    </w:p>
    <w:p w14:paraId="5B88D6EF" w14:textId="77777777" w:rsidR="009C3533" w:rsidRPr="009C3533" w:rsidRDefault="009C3533" w:rsidP="009C3533">
      <w:pPr>
        <w:rPr>
          <w:lang w:val="en-IN"/>
        </w:rPr>
      </w:pPr>
      <w:r w:rsidRPr="009C3533">
        <w:rPr>
          <w:b/>
          <w:bCs/>
          <w:lang w:val="en-IN"/>
        </w:rPr>
        <w:t>3. Description:</w:t>
      </w:r>
      <w:r w:rsidRPr="009C3533">
        <w:rPr>
          <w:lang w:val="en-IN"/>
        </w:rPr>
        <w:t xml:space="preserve"> AI-assisted planning was used for the optional </w:t>
      </w:r>
      <w:proofErr w:type="spellStart"/>
      <w:r w:rsidRPr="009C3533">
        <w:rPr>
          <w:lang w:val="en-IN"/>
        </w:rPr>
        <w:t>Groq</w:t>
      </w:r>
      <w:proofErr w:type="spellEnd"/>
      <w:r w:rsidRPr="009C3533">
        <w:rPr>
          <w:lang w:val="en-IN"/>
        </w:rPr>
        <w:t xml:space="preserve"> guidance layer. The team integrated and constrained it as a separate enhancement without using it to generate the core grounded troubleshooting plan.</w:t>
      </w:r>
    </w:p>
    <w:p w14:paraId="174E2871" w14:textId="0B3A30E0" w:rsidR="00A127C4" w:rsidRDefault="00066A04">
      <w:r>
        <w:t>…</w:t>
      </w:r>
    </w:p>
    <w:p w14:paraId="7B64DB1A" w14:textId="77777777" w:rsidR="00A127C4" w:rsidRDefault="00A127C4"/>
    <w:p w14:paraId="673669A2" w14:textId="6E340C60" w:rsidR="00A127C4" w:rsidRDefault="00066A04">
      <w:r>
        <w:t>5</w:t>
      </w:r>
      <w:r w:rsidR="00BB66B1">
        <w:t xml:space="preserve">. </w:t>
      </w:r>
      <w:r w:rsidR="00BB66B1" w:rsidRPr="00BB66B1">
        <w:rPr>
          <w:b/>
          <w:bCs/>
        </w:rPr>
        <w:t>Ethical &amp; Compliance Confirmation</w:t>
      </w:r>
    </w:p>
    <w:p w14:paraId="2D7F48FD" w14:textId="59BDC7E7" w:rsidR="00A127C4" w:rsidRDefault="00BB66B1">
      <w:r>
        <w:t>AI usage complies with guidelines and policies.</w:t>
      </w:r>
      <w:r w:rsidR="00066A04">
        <w:t xml:space="preserve">  </w:t>
      </w:r>
      <w:r w:rsidR="00066A04" w:rsidRPr="00BB66B1">
        <w:rPr>
          <w:b/>
          <w:bCs/>
        </w:rPr>
        <w:t>Yes</w:t>
      </w:r>
    </w:p>
    <w:p w14:paraId="071FE349" w14:textId="59B6ED63" w:rsidR="00A127C4" w:rsidRDefault="00BB66B1">
      <w:r>
        <w:t>No proprietary or copyrighted data misused.</w:t>
      </w:r>
      <w:r w:rsidR="00066A04">
        <w:t xml:space="preserve"> </w:t>
      </w:r>
      <w:r w:rsidRPr="00BB66B1">
        <w:rPr>
          <w:b/>
          <w:bCs/>
        </w:rPr>
        <w:t xml:space="preserve">I </w:t>
      </w:r>
      <w:r w:rsidR="00066A04" w:rsidRPr="00BB66B1">
        <w:rPr>
          <w:b/>
          <w:bCs/>
        </w:rPr>
        <w:t>Agree</w:t>
      </w:r>
    </w:p>
    <w:p w14:paraId="6D5F2509" w14:textId="77777777" w:rsidR="00A127C4" w:rsidRDefault="00A127C4"/>
    <w:p w14:paraId="761CA8FA" w14:textId="3B8A966B" w:rsidR="00A127C4" w:rsidRPr="00BB66B1" w:rsidRDefault="004E57A2">
      <w:pPr>
        <w:rPr>
          <w:b/>
          <w:bCs/>
        </w:rPr>
      </w:pPr>
      <w:r>
        <w:t>6</w:t>
      </w:r>
      <w:r w:rsidR="00BB66B1">
        <w:t xml:space="preserve">. </w:t>
      </w:r>
      <w:r w:rsidR="00BB66B1" w:rsidRPr="00BB66B1">
        <w:rPr>
          <w:b/>
          <w:bCs/>
        </w:rPr>
        <w:t>Declaration &amp; Sign-Off</w:t>
      </w:r>
    </w:p>
    <w:p w14:paraId="448B6F70" w14:textId="56B6DB90" w:rsidR="00A127C4" w:rsidRDefault="00BB66B1">
      <w:r>
        <w:t>Name of Team Representative:</w:t>
      </w:r>
      <w:r w:rsidR="009C3533">
        <w:t xml:space="preserve"> Pallavi Kumari</w:t>
      </w:r>
    </w:p>
    <w:p w14:paraId="343EF5D4" w14:textId="37C00424" w:rsidR="00A127C4" w:rsidRDefault="00BB66B1">
      <w:r>
        <w:t>Role:</w:t>
      </w:r>
      <w:r w:rsidR="009C3533">
        <w:t xml:space="preserve"> Team Lead and Backend Developer of Project</w:t>
      </w:r>
    </w:p>
    <w:p w14:paraId="6E698D32" w14:textId="69865D37" w:rsidR="00A127C4" w:rsidRDefault="00BB66B1">
      <w:r>
        <w:t>Signature:</w:t>
      </w:r>
      <w:r w:rsidR="009C3533">
        <w:t xml:space="preserve"> </w:t>
      </w:r>
      <w:r w:rsidR="009C3533" w:rsidRPr="009C3533">
        <w:drawing>
          <wp:inline distT="0" distB="0" distL="0" distR="0" wp14:anchorId="62B2E84F" wp14:editId="11C0B14D">
            <wp:extent cx="685800" cy="254419"/>
            <wp:effectExtent l="0" t="0" r="0" b="0"/>
            <wp:docPr id="1094293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931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2599" cy="271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AA66E" w14:textId="44F05596" w:rsidR="00A127C4" w:rsidRDefault="00BB66B1">
      <w:r>
        <w:t>Date:</w:t>
      </w:r>
      <w:r w:rsidR="009C3533">
        <w:t xml:space="preserve"> 30.09.2026</w:t>
      </w:r>
    </w:p>
    <w:p w14:paraId="4AAFC01F" w14:textId="77777777" w:rsidR="00A127C4" w:rsidRDefault="00A127C4"/>
    <w:sectPr w:rsidR="00A127C4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7615622">
    <w:abstractNumId w:val="8"/>
  </w:num>
  <w:num w:numId="2" w16cid:durableId="349376412">
    <w:abstractNumId w:val="6"/>
  </w:num>
  <w:num w:numId="3" w16cid:durableId="1999503647">
    <w:abstractNumId w:val="5"/>
  </w:num>
  <w:num w:numId="4" w16cid:durableId="633680302">
    <w:abstractNumId w:val="4"/>
  </w:num>
  <w:num w:numId="5" w16cid:durableId="1233008448">
    <w:abstractNumId w:val="7"/>
  </w:num>
  <w:num w:numId="6" w16cid:durableId="120613070">
    <w:abstractNumId w:val="3"/>
  </w:num>
  <w:num w:numId="7" w16cid:durableId="1172917241">
    <w:abstractNumId w:val="2"/>
  </w:num>
  <w:num w:numId="8" w16cid:durableId="310255789">
    <w:abstractNumId w:val="1"/>
  </w:num>
  <w:num w:numId="9" w16cid:durableId="1461418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A04"/>
    <w:rsid w:val="0015074B"/>
    <w:rsid w:val="001527FC"/>
    <w:rsid w:val="002219CD"/>
    <w:rsid w:val="0029639D"/>
    <w:rsid w:val="002E636E"/>
    <w:rsid w:val="00326F90"/>
    <w:rsid w:val="004E57A2"/>
    <w:rsid w:val="00801824"/>
    <w:rsid w:val="0094592E"/>
    <w:rsid w:val="009C3533"/>
    <w:rsid w:val="00A127C4"/>
    <w:rsid w:val="00AA1D8D"/>
    <w:rsid w:val="00B47730"/>
    <w:rsid w:val="00BB66B1"/>
    <w:rsid w:val="00C65EA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5DC81"/>
  <w14:defaultImageDpi w14:val="300"/>
  <w15:docId w15:val="{0E4CA99C-227D-49EA-8132-D25EEA63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503</Words>
  <Characters>2872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pallavi singh</cp:lastModifiedBy>
  <cp:revision>2</cp:revision>
  <dcterms:created xsi:type="dcterms:W3CDTF">2026-09-30T11:55:00Z</dcterms:created>
  <dcterms:modified xsi:type="dcterms:W3CDTF">2026-09-30T11:55:00Z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